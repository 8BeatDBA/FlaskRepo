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594B" w:rsidRDefault="00120CF8" w:rsidP="00802AF1">
      <w:pPr>
        <w:pStyle w:val="1"/>
        <w:bidi/>
      </w:pPr>
      <w:r>
        <w:t>מעבדות</w:t>
      </w:r>
      <w:r>
        <w:t xml:space="preserve"> GitHub Actions – </w:t>
      </w:r>
      <w:r>
        <w:t>קורס</w:t>
      </w:r>
      <w:r>
        <w:t xml:space="preserve"> DevOps</w:t>
      </w:r>
    </w:p>
    <w:p w:rsidR="007C594B" w:rsidRDefault="00120CF8" w:rsidP="00802AF1">
      <w:pPr>
        <w:pStyle w:val="21"/>
        <w:bidi/>
      </w:pPr>
      <w:r>
        <w:t>מעבדה</w:t>
      </w:r>
      <w:r>
        <w:t xml:space="preserve"> 1: CI/CD </w:t>
      </w:r>
      <w:r>
        <w:t>לאפליקציית</w:t>
      </w:r>
      <w:r>
        <w:t xml:space="preserve"> Flask </w:t>
      </w:r>
      <w:r>
        <w:t>עם</w:t>
      </w:r>
      <w:r>
        <w:t xml:space="preserve"> GitHub Actions</w:t>
      </w:r>
    </w:p>
    <w:p w:rsidR="007C594B" w:rsidRDefault="00120CF8" w:rsidP="00802AF1">
      <w:pPr>
        <w:bidi/>
        <w:rPr>
          <w:rtl/>
        </w:rPr>
      </w:pPr>
      <w:r>
        <w:t>משך</w:t>
      </w:r>
      <w:r>
        <w:t xml:space="preserve"> </w:t>
      </w:r>
      <w:r>
        <w:t>משוער</w:t>
      </w:r>
      <w:r>
        <w:t xml:space="preserve">: </w:t>
      </w:r>
      <w:r>
        <w:t>כ־</w:t>
      </w:r>
      <w:r>
        <w:t xml:space="preserve">3 </w:t>
      </w:r>
      <w:r>
        <w:t>שעות</w:t>
      </w:r>
      <w:r>
        <w:br/>
      </w:r>
      <w:r>
        <w:br/>
      </w:r>
      <w:r>
        <w:t>מטרות</w:t>
      </w:r>
      <w:r>
        <w:t>:</w:t>
      </w:r>
      <w:r>
        <w:br/>
        <w:t xml:space="preserve">- </w:t>
      </w:r>
      <w:r>
        <w:t>היכרות</w:t>
      </w:r>
      <w:r>
        <w:t xml:space="preserve"> </w:t>
      </w:r>
      <w:r>
        <w:t>מעשית</w:t>
      </w:r>
      <w:r>
        <w:t xml:space="preserve"> </w:t>
      </w:r>
      <w:r>
        <w:t>עם</w:t>
      </w:r>
      <w:r>
        <w:t xml:space="preserve"> GitHub Actions</w:t>
      </w:r>
      <w:r>
        <w:br/>
        <w:t xml:space="preserve">- </w:t>
      </w:r>
      <w:r>
        <w:t>עבודה</w:t>
      </w:r>
      <w:r>
        <w:t xml:space="preserve"> </w:t>
      </w:r>
      <w:r>
        <w:t>עם</w:t>
      </w:r>
      <w:r>
        <w:t xml:space="preserve"> </w:t>
      </w:r>
      <w:r>
        <w:t>קבצי</w:t>
      </w:r>
      <w:r>
        <w:t xml:space="preserve"> YAML</w:t>
      </w:r>
      <w:r>
        <w:br/>
        <w:t xml:space="preserve">- </w:t>
      </w:r>
      <w:r>
        <w:t>בניית</w:t>
      </w:r>
      <w:r>
        <w:t xml:space="preserve"> Pipeline </w:t>
      </w:r>
      <w:r>
        <w:t>בסיסי</w:t>
      </w:r>
      <w:r>
        <w:t xml:space="preserve"> </w:t>
      </w:r>
      <w:r>
        <w:t>ל־</w:t>
      </w:r>
      <w:r>
        <w:t>CI</w:t>
      </w:r>
      <w:r>
        <w:br/>
        <w:t xml:space="preserve">- </w:t>
      </w:r>
      <w:r>
        <w:t>הרצת</w:t>
      </w:r>
      <w:r>
        <w:t xml:space="preserve"> </w:t>
      </w:r>
      <w:r>
        <w:t>טסטים</w:t>
      </w:r>
      <w:r>
        <w:t xml:space="preserve"> </w:t>
      </w:r>
      <w:r>
        <w:t>אוטומטיים</w:t>
      </w:r>
      <w:r>
        <w:t xml:space="preserve"> </w:t>
      </w:r>
      <w:r>
        <w:t>לאפליקציית</w:t>
      </w:r>
      <w:r>
        <w:t xml:space="preserve"> Flask</w:t>
      </w:r>
      <w:r>
        <w:br/>
      </w:r>
      <w:r>
        <w:br/>
      </w:r>
      <w:r>
        <w:t>תיאור</w:t>
      </w:r>
      <w:r>
        <w:t>:</w:t>
      </w:r>
      <w:r>
        <w:br/>
      </w:r>
      <w:r>
        <w:t>במעבדה</w:t>
      </w:r>
      <w:r>
        <w:t xml:space="preserve"> </w:t>
      </w:r>
      <w:r>
        <w:t>זו</w:t>
      </w:r>
      <w:r>
        <w:t xml:space="preserve"> </w:t>
      </w:r>
      <w:r>
        <w:t>הסטודנטים</w:t>
      </w:r>
      <w:r>
        <w:t xml:space="preserve"> </w:t>
      </w:r>
      <w:r>
        <w:t>יבנו</w:t>
      </w:r>
      <w:r>
        <w:t xml:space="preserve"> </w:t>
      </w:r>
      <w:r>
        <w:t>אפליקציית</w:t>
      </w:r>
      <w:r>
        <w:t xml:space="preserve"> Flask </w:t>
      </w:r>
      <w:r>
        <w:t>פשוטה</w:t>
      </w:r>
      <w:r>
        <w:t xml:space="preserve"> </w:t>
      </w:r>
      <w:r>
        <w:t>עם</w:t>
      </w:r>
      <w:r>
        <w:t xml:space="preserve"> API, </w:t>
      </w:r>
      <w:r>
        <w:t>יכתבו</w:t>
      </w:r>
      <w:r>
        <w:t xml:space="preserve"> </w:t>
      </w:r>
      <w:r>
        <w:t>בדיקות</w:t>
      </w:r>
      <w:r>
        <w:t xml:space="preserve">, </w:t>
      </w:r>
      <w:r>
        <w:t>ויממשו</w:t>
      </w:r>
      <w:r>
        <w:t xml:space="preserve"> </w:t>
      </w:r>
      <w:r>
        <w:t>תהליך</w:t>
      </w:r>
      <w:r>
        <w:t xml:space="preserve"> CI </w:t>
      </w:r>
      <w:r>
        <w:t>באמצעות</w:t>
      </w:r>
      <w:r>
        <w:t xml:space="preserve"> GitHub Actions.</w:t>
      </w:r>
      <w:r>
        <w:br/>
      </w:r>
      <w:r>
        <w:br/>
      </w:r>
      <w:r>
        <w:t>שלבים</w:t>
      </w:r>
      <w:r>
        <w:t>:</w:t>
      </w:r>
      <w:r>
        <w:br/>
        <w:t xml:space="preserve">1. </w:t>
      </w:r>
      <w:r>
        <w:t>יצירת</w:t>
      </w:r>
      <w:r>
        <w:t xml:space="preserve"> Repository </w:t>
      </w:r>
      <w:r>
        <w:t>חדש</w:t>
      </w:r>
      <w:r>
        <w:t xml:space="preserve"> </w:t>
      </w:r>
      <w:r>
        <w:t>ב־</w:t>
      </w:r>
      <w:r>
        <w:t>GitHub</w:t>
      </w:r>
      <w:r>
        <w:br/>
        <w:t xml:space="preserve">2. </w:t>
      </w:r>
      <w:r>
        <w:t>יצירת</w:t>
      </w:r>
      <w:r>
        <w:t xml:space="preserve"> </w:t>
      </w:r>
      <w:r>
        <w:t>אפליקציית</w:t>
      </w:r>
      <w:r>
        <w:t xml:space="preserve"> Flask </w:t>
      </w:r>
      <w:r>
        <w:t>עם</w:t>
      </w:r>
      <w:r>
        <w:t xml:space="preserve"> endpoint </w:t>
      </w:r>
      <w:r>
        <w:t>אחד</w:t>
      </w:r>
      <w:r>
        <w:t xml:space="preserve"> </w:t>
      </w:r>
      <w:r>
        <w:t>לפחות</w:t>
      </w:r>
      <w:r>
        <w:t xml:space="preserve"> (GET /health, POST /echo </w:t>
      </w:r>
      <w:r>
        <w:t>וכו</w:t>
      </w:r>
      <w:r>
        <w:t>')</w:t>
      </w:r>
      <w:r>
        <w:br/>
        <w:t xml:space="preserve">3. </w:t>
      </w:r>
      <w:r>
        <w:t>כתיבת</w:t>
      </w:r>
      <w:r>
        <w:t xml:space="preserve"> requirements.txt</w:t>
      </w:r>
      <w:r>
        <w:br/>
        <w:t xml:space="preserve">4. </w:t>
      </w:r>
      <w:r>
        <w:t>הוספת</w:t>
      </w:r>
      <w:r>
        <w:t xml:space="preserve"> </w:t>
      </w:r>
      <w:r>
        <w:t>בדי</w:t>
      </w:r>
      <w:r>
        <w:t>קות</w:t>
      </w:r>
      <w:r>
        <w:t xml:space="preserve"> </w:t>
      </w:r>
      <w:r>
        <w:t>עם</w:t>
      </w:r>
      <w:r>
        <w:t xml:space="preserve"> pytest</w:t>
      </w:r>
      <w:r>
        <w:br/>
        <w:t xml:space="preserve">5. </w:t>
      </w:r>
      <w:r>
        <w:t>יצירת</w:t>
      </w:r>
      <w:r>
        <w:t xml:space="preserve"> </w:t>
      </w:r>
      <w:r>
        <w:t>קובץ</w:t>
      </w:r>
      <w:r>
        <w:t xml:space="preserve"> GitHub Actions </w:t>
      </w:r>
      <w:r>
        <w:t>תחת</w:t>
      </w:r>
      <w:r>
        <w:t xml:space="preserve"> ‎.github/workflows/ci.yml</w:t>
      </w:r>
      <w:r>
        <w:br/>
        <w:t xml:space="preserve">6. </w:t>
      </w:r>
      <w:r>
        <w:t>הגדרת</w:t>
      </w:r>
      <w:r>
        <w:t xml:space="preserve"> pipeline </w:t>
      </w:r>
      <w:r>
        <w:t>שיבצע</w:t>
      </w:r>
      <w:r>
        <w:t>:</w:t>
      </w:r>
      <w:r>
        <w:br/>
        <w:t xml:space="preserve">   - Checkout </w:t>
      </w:r>
      <w:r>
        <w:t>לקוד</w:t>
      </w:r>
      <w:r>
        <w:br/>
        <w:t xml:space="preserve">   - </w:t>
      </w:r>
      <w:r>
        <w:t>התקנת</w:t>
      </w:r>
      <w:r>
        <w:t xml:space="preserve"> Python</w:t>
      </w:r>
      <w:r>
        <w:br/>
        <w:t xml:space="preserve">   - </w:t>
      </w:r>
      <w:r>
        <w:t>התקנת</w:t>
      </w:r>
      <w:r>
        <w:t xml:space="preserve"> </w:t>
      </w:r>
      <w:bookmarkStart w:id="0" w:name="_GoBack"/>
      <w:r>
        <w:t>תלויות</w:t>
      </w:r>
      <w:r>
        <w:br/>
        <w:t xml:space="preserve">   - </w:t>
      </w:r>
      <w:r>
        <w:t>הרצת</w:t>
      </w:r>
      <w:r>
        <w:t xml:space="preserve"> pytest</w:t>
      </w:r>
      <w:r>
        <w:br/>
      </w:r>
      <w:bookmarkEnd w:id="0"/>
      <w:r>
        <w:br/>
      </w:r>
      <w:r>
        <w:t>משימות</w:t>
      </w:r>
      <w:r>
        <w:t xml:space="preserve"> </w:t>
      </w:r>
      <w:r>
        <w:t>מתקדמות</w:t>
      </w:r>
      <w:r>
        <w:t xml:space="preserve"> (</w:t>
      </w:r>
      <w:r>
        <w:t>אופציונלי</w:t>
      </w:r>
      <w:r>
        <w:t>):</w:t>
      </w:r>
      <w:r>
        <w:br/>
        <w:t xml:space="preserve">- </w:t>
      </w:r>
      <w:r>
        <w:t>הרצת</w:t>
      </w:r>
      <w:r>
        <w:t xml:space="preserve"> flake8</w:t>
      </w:r>
      <w:r>
        <w:br/>
        <w:t xml:space="preserve">- </w:t>
      </w:r>
      <w:r>
        <w:t>שימוש</w:t>
      </w:r>
      <w:r>
        <w:t xml:space="preserve"> </w:t>
      </w:r>
      <w:r>
        <w:t>ב־</w:t>
      </w:r>
      <w:r>
        <w:t xml:space="preserve">matrix </w:t>
      </w:r>
      <w:r>
        <w:t>לגרסאות</w:t>
      </w:r>
      <w:r>
        <w:t xml:space="preserve"> Python </w:t>
      </w:r>
      <w:r>
        <w:t>שונות</w:t>
      </w:r>
      <w:r>
        <w:br/>
        <w:t xml:space="preserve">- </w:t>
      </w:r>
      <w:r>
        <w:t>שמי</w:t>
      </w:r>
      <w:r>
        <w:t>רת</w:t>
      </w:r>
      <w:r>
        <w:t xml:space="preserve"> artifacts</w:t>
      </w:r>
      <w:r>
        <w:br/>
      </w:r>
      <w:r>
        <w:br/>
      </w:r>
      <w:r>
        <w:t>תוצרים</w:t>
      </w:r>
      <w:r>
        <w:t>:</w:t>
      </w:r>
      <w:r>
        <w:br/>
        <w:t xml:space="preserve">- </w:t>
      </w:r>
      <w:r>
        <w:t>קישור</w:t>
      </w:r>
      <w:r>
        <w:t xml:space="preserve"> </w:t>
      </w:r>
      <w:r>
        <w:t>ל־</w:t>
      </w:r>
      <w:r>
        <w:t>GitHub Repository</w:t>
      </w:r>
      <w:r>
        <w:br/>
        <w:t xml:space="preserve">- </w:t>
      </w:r>
      <w:r>
        <w:t>קובץ</w:t>
      </w:r>
      <w:r>
        <w:t xml:space="preserve"> YAML </w:t>
      </w:r>
      <w:r>
        <w:t>תקין</w:t>
      </w:r>
      <w:r>
        <w:br/>
        <w:t xml:space="preserve">- Pipeline </w:t>
      </w:r>
      <w:r>
        <w:t>שעובר</w:t>
      </w:r>
      <w:r>
        <w:t xml:space="preserve"> </w:t>
      </w:r>
      <w:r>
        <w:t>בהצלחה</w:t>
      </w:r>
      <w:r>
        <w:br/>
      </w:r>
    </w:p>
    <w:p w:rsidR="00120CF8" w:rsidRDefault="00120CF8" w:rsidP="00120CF8">
      <w:pPr>
        <w:bidi/>
        <w:rPr>
          <w:rtl/>
        </w:rPr>
      </w:pPr>
    </w:p>
    <w:p w:rsidR="00120CF8" w:rsidRDefault="00120CF8" w:rsidP="00120CF8">
      <w:pPr>
        <w:bidi/>
      </w:pPr>
    </w:p>
    <w:p w:rsidR="007C594B" w:rsidRDefault="00120CF8" w:rsidP="00802AF1">
      <w:pPr>
        <w:pStyle w:val="21"/>
        <w:bidi/>
      </w:pPr>
      <w:r>
        <w:lastRenderedPageBreak/>
        <w:t>מעבדה</w:t>
      </w:r>
      <w:r>
        <w:t xml:space="preserve"> 2: </w:t>
      </w:r>
      <w:r>
        <w:t>בדיקות</w:t>
      </w:r>
      <w:r>
        <w:t xml:space="preserve"> </w:t>
      </w:r>
      <w:r>
        <w:t>אוטומטיות</w:t>
      </w:r>
      <w:r>
        <w:t xml:space="preserve"> </w:t>
      </w:r>
      <w:r>
        <w:t>עם</w:t>
      </w:r>
      <w:r>
        <w:t xml:space="preserve"> Pytest + GitHub Actions</w:t>
      </w:r>
    </w:p>
    <w:p w:rsidR="007C594B" w:rsidRDefault="00120CF8" w:rsidP="00802AF1">
      <w:pPr>
        <w:bidi/>
      </w:pPr>
      <w:r>
        <w:t>משך</w:t>
      </w:r>
      <w:r>
        <w:t xml:space="preserve"> </w:t>
      </w:r>
      <w:r>
        <w:t>משוער</w:t>
      </w:r>
      <w:r>
        <w:t xml:space="preserve">: </w:t>
      </w:r>
      <w:r>
        <w:t>כ־</w:t>
      </w:r>
      <w:r>
        <w:t xml:space="preserve">3 </w:t>
      </w:r>
      <w:r>
        <w:t>שעות</w:t>
      </w:r>
      <w:r>
        <w:br/>
      </w:r>
      <w:r>
        <w:br/>
      </w:r>
      <w:r>
        <w:t>מטרות</w:t>
      </w:r>
      <w:r>
        <w:t>:</w:t>
      </w:r>
      <w:r>
        <w:br/>
        <w:t xml:space="preserve">- </w:t>
      </w:r>
      <w:r>
        <w:t>חיזוק</w:t>
      </w:r>
      <w:r>
        <w:t xml:space="preserve"> </w:t>
      </w:r>
      <w:r>
        <w:t>עבודה</w:t>
      </w:r>
      <w:r>
        <w:t xml:space="preserve"> </w:t>
      </w:r>
      <w:r>
        <w:t>עם</w:t>
      </w:r>
      <w:r>
        <w:t xml:space="preserve"> pytest</w:t>
      </w:r>
      <w:r>
        <w:br/>
        <w:t xml:space="preserve">- </w:t>
      </w:r>
      <w:r>
        <w:t>בדיקות</w:t>
      </w:r>
      <w:r>
        <w:t xml:space="preserve"> </w:t>
      </w:r>
      <w:r>
        <w:t>לוגיקה</w:t>
      </w:r>
      <w:r>
        <w:t xml:space="preserve"> </w:t>
      </w:r>
      <w:r>
        <w:t>פשוטה</w:t>
      </w:r>
      <w:r>
        <w:br/>
        <w:t xml:space="preserve">- </w:t>
      </w:r>
      <w:r>
        <w:t>שילוב</w:t>
      </w:r>
      <w:r>
        <w:t xml:space="preserve"> </w:t>
      </w:r>
      <w:r>
        <w:t>בדיקות</w:t>
      </w:r>
      <w:r>
        <w:t xml:space="preserve"> </w:t>
      </w:r>
      <w:r>
        <w:t>בתהליך</w:t>
      </w:r>
      <w:r>
        <w:t xml:space="preserve"> CI</w:t>
      </w:r>
      <w:r>
        <w:br/>
      </w:r>
      <w:r>
        <w:br/>
      </w:r>
      <w:r>
        <w:t>תיאור</w:t>
      </w:r>
      <w:r>
        <w:t>:</w:t>
      </w:r>
      <w:r>
        <w:br/>
      </w:r>
      <w:r>
        <w:t>במעב</w:t>
      </w:r>
      <w:r>
        <w:t>דה</w:t>
      </w:r>
      <w:r>
        <w:t xml:space="preserve"> </w:t>
      </w:r>
      <w:r>
        <w:t>זו</w:t>
      </w:r>
      <w:r>
        <w:t xml:space="preserve"> </w:t>
      </w:r>
      <w:r>
        <w:t>הסטודנטים</w:t>
      </w:r>
      <w:r>
        <w:t xml:space="preserve"> </w:t>
      </w:r>
      <w:r>
        <w:t>יממשו</w:t>
      </w:r>
      <w:r>
        <w:t xml:space="preserve"> </w:t>
      </w:r>
      <w:r>
        <w:t>פונקציות</w:t>
      </w:r>
      <w:r>
        <w:t xml:space="preserve"> </w:t>
      </w:r>
      <w:r>
        <w:t>פשוטות</w:t>
      </w:r>
      <w:r>
        <w:t xml:space="preserve"> </w:t>
      </w:r>
      <w:r>
        <w:t>ב־</w:t>
      </w:r>
      <w:r>
        <w:t xml:space="preserve">Python </w:t>
      </w:r>
      <w:r>
        <w:t>ויכתבו</w:t>
      </w:r>
      <w:r>
        <w:t xml:space="preserve"> </w:t>
      </w:r>
      <w:r>
        <w:t>להן</w:t>
      </w:r>
      <w:r>
        <w:t xml:space="preserve"> </w:t>
      </w:r>
      <w:r>
        <w:t>בדיקות</w:t>
      </w:r>
      <w:r>
        <w:t xml:space="preserve"> </w:t>
      </w:r>
      <w:r>
        <w:t>אוטומטיות</w:t>
      </w:r>
      <w:r>
        <w:t xml:space="preserve">, </w:t>
      </w:r>
      <w:r>
        <w:t>עם</w:t>
      </w:r>
      <w:r>
        <w:t xml:space="preserve"> </w:t>
      </w:r>
      <w:r>
        <w:t>הרצה</w:t>
      </w:r>
      <w:r>
        <w:t xml:space="preserve"> </w:t>
      </w:r>
      <w:r>
        <w:t>דרך</w:t>
      </w:r>
      <w:r>
        <w:t xml:space="preserve"> GitHub Actions.</w:t>
      </w:r>
      <w:r>
        <w:br/>
      </w:r>
      <w:r>
        <w:br/>
      </w:r>
      <w:r>
        <w:t>נושאים</w:t>
      </w:r>
      <w:r>
        <w:t>:</w:t>
      </w:r>
      <w:r>
        <w:br/>
        <w:t xml:space="preserve">- </w:t>
      </w:r>
      <w:r>
        <w:t>ספירת</w:t>
      </w:r>
      <w:r>
        <w:t xml:space="preserve"> </w:t>
      </w:r>
      <w:r>
        <w:t>הופעות</w:t>
      </w:r>
      <w:r>
        <w:t xml:space="preserve"> </w:t>
      </w:r>
      <w:r>
        <w:t>של</w:t>
      </w:r>
      <w:r>
        <w:t xml:space="preserve"> </w:t>
      </w:r>
      <w:r>
        <w:t>תו</w:t>
      </w:r>
      <w:r>
        <w:t xml:space="preserve"> </w:t>
      </w:r>
      <w:r>
        <w:t>במחרוזת</w:t>
      </w:r>
      <w:r>
        <w:br/>
        <w:t xml:space="preserve">- </w:t>
      </w:r>
      <w:r>
        <w:t>בדיקת</w:t>
      </w:r>
      <w:r>
        <w:t xml:space="preserve"> </w:t>
      </w:r>
      <w:r>
        <w:t>אימייל</w:t>
      </w:r>
      <w:r>
        <w:t xml:space="preserve"> </w:t>
      </w:r>
      <w:r>
        <w:t>תקין</w:t>
      </w:r>
      <w:r>
        <w:br/>
        <w:t xml:space="preserve">- </w:t>
      </w:r>
      <w:r>
        <w:t>בדיקת</w:t>
      </w:r>
      <w:r>
        <w:t xml:space="preserve"> </w:t>
      </w:r>
      <w:r>
        <w:t>מחרוזת</w:t>
      </w:r>
      <w:r>
        <w:t xml:space="preserve"> </w:t>
      </w:r>
      <w:r>
        <w:t>ריקה</w:t>
      </w:r>
      <w:r>
        <w:t xml:space="preserve"> / None</w:t>
      </w:r>
      <w:r>
        <w:br/>
        <w:t xml:space="preserve">- </w:t>
      </w:r>
      <w:r>
        <w:t>בדיקת</w:t>
      </w:r>
      <w:r>
        <w:t xml:space="preserve"> </w:t>
      </w:r>
      <w:r>
        <w:t>אורך</w:t>
      </w:r>
      <w:r>
        <w:t xml:space="preserve"> </w:t>
      </w:r>
      <w:r>
        <w:t>מינימלי</w:t>
      </w:r>
      <w:r>
        <w:br/>
      </w:r>
      <w:r>
        <w:br/>
      </w:r>
      <w:r>
        <w:t>שלבים</w:t>
      </w:r>
      <w:r>
        <w:t>:</w:t>
      </w:r>
      <w:r>
        <w:br/>
        <w:t xml:space="preserve">1. </w:t>
      </w:r>
      <w:r>
        <w:t>יצירת</w:t>
      </w:r>
      <w:r>
        <w:t xml:space="preserve"> Repository </w:t>
      </w:r>
      <w:r>
        <w:t>חדש</w:t>
      </w:r>
      <w:r>
        <w:br/>
        <w:t xml:space="preserve">2. </w:t>
      </w:r>
      <w:r>
        <w:t>כתיבת</w:t>
      </w:r>
      <w:r>
        <w:t xml:space="preserve"> </w:t>
      </w:r>
      <w:r>
        <w:t>קובץ</w:t>
      </w:r>
      <w:r>
        <w:t xml:space="preserve"> </w:t>
      </w:r>
      <w:r>
        <w:t xml:space="preserve">strings_utils.py </w:t>
      </w:r>
      <w:r>
        <w:t>עם</w:t>
      </w:r>
      <w:r>
        <w:t xml:space="preserve"> </w:t>
      </w:r>
      <w:r>
        <w:t>פונקציות</w:t>
      </w:r>
      <w:r>
        <w:t>:</w:t>
      </w:r>
      <w:r>
        <w:br/>
        <w:t xml:space="preserve">   - count_char(string, char)</w:t>
      </w:r>
      <w:r>
        <w:br/>
        <w:t xml:space="preserve">   - is_valid_email(email)</w:t>
      </w:r>
      <w:r>
        <w:br/>
        <w:t xml:space="preserve">3. </w:t>
      </w:r>
      <w:r>
        <w:t>כתיבת</w:t>
      </w:r>
      <w:r>
        <w:t xml:space="preserve"> </w:t>
      </w:r>
      <w:r>
        <w:t>בדיקות</w:t>
      </w:r>
      <w:r>
        <w:t xml:space="preserve"> pytest (</w:t>
      </w:r>
      <w:r>
        <w:t>כולל</w:t>
      </w:r>
      <w:r>
        <w:t xml:space="preserve"> </w:t>
      </w:r>
      <w:r>
        <w:t>מקרי</w:t>
      </w:r>
      <w:r>
        <w:t xml:space="preserve"> </w:t>
      </w:r>
      <w:r>
        <w:t>קצה</w:t>
      </w:r>
      <w:r>
        <w:t>)</w:t>
      </w:r>
      <w:r>
        <w:br/>
        <w:t xml:space="preserve">4. </w:t>
      </w:r>
      <w:r>
        <w:t>יצירת</w:t>
      </w:r>
      <w:r>
        <w:t xml:space="preserve"> </w:t>
      </w:r>
      <w:r>
        <w:t>קובץ</w:t>
      </w:r>
      <w:r>
        <w:t xml:space="preserve"> GitHub Actions:</w:t>
      </w:r>
      <w:r>
        <w:br/>
        <w:t xml:space="preserve">   - </w:t>
      </w:r>
      <w:r>
        <w:t>התקנת</w:t>
      </w:r>
      <w:r>
        <w:t xml:space="preserve"> Python</w:t>
      </w:r>
      <w:r>
        <w:br/>
        <w:t xml:space="preserve">   - </w:t>
      </w:r>
      <w:r>
        <w:t>הרצת</w:t>
      </w:r>
      <w:r>
        <w:t xml:space="preserve"> pytest</w:t>
      </w:r>
      <w:r>
        <w:br/>
        <w:t xml:space="preserve">5. </w:t>
      </w:r>
      <w:r>
        <w:t>שבירת</w:t>
      </w:r>
      <w:r>
        <w:t xml:space="preserve"> </w:t>
      </w:r>
      <w:r>
        <w:t>בדיקה</w:t>
      </w:r>
      <w:r>
        <w:t xml:space="preserve"> </w:t>
      </w:r>
      <w:r>
        <w:t>בכוונה</w:t>
      </w:r>
      <w:r>
        <w:t xml:space="preserve"> </w:t>
      </w:r>
      <w:r>
        <w:t>ותיקון</w:t>
      </w:r>
      <w:r>
        <w:br/>
      </w:r>
      <w:r>
        <w:br/>
      </w:r>
      <w:r>
        <w:t>אתגר</w:t>
      </w:r>
      <w:r>
        <w:t>:</w:t>
      </w:r>
      <w:r>
        <w:br/>
        <w:t xml:space="preserve">- </w:t>
      </w:r>
      <w:r>
        <w:t>שימוש</w:t>
      </w:r>
      <w:r>
        <w:t xml:space="preserve"> </w:t>
      </w:r>
      <w:r>
        <w:t>ב־</w:t>
      </w:r>
      <w:r>
        <w:t>parametrize</w:t>
      </w:r>
      <w:r>
        <w:br/>
        <w:t xml:space="preserve">- </w:t>
      </w:r>
      <w:r>
        <w:t>הוספת</w:t>
      </w:r>
      <w:r>
        <w:t xml:space="preserve"> badge </w:t>
      </w:r>
      <w:r>
        <w:t>של</w:t>
      </w:r>
      <w:r>
        <w:t xml:space="preserve"> CI </w:t>
      </w:r>
      <w:r>
        <w:t>ל־</w:t>
      </w:r>
      <w:r>
        <w:t>README</w:t>
      </w:r>
      <w:r>
        <w:br/>
      </w:r>
      <w:r>
        <w:br/>
      </w:r>
      <w:r>
        <w:t>תוצרים</w:t>
      </w:r>
      <w:r>
        <w:t>:</w:t>
      </w:r>
      <w:r>
        <w:br/>
        <w:t xml:space="preserve">- Repository </w:t>
      </w:r>
      <w:r>
        <w:t>עם</w:t>
      </w:r>
      <w:r>
        <w:t xml:space="preserve"> </w:t>
      </w:r>
      <w:r>
        <w:t>קוד</w:t>
      </w:r>
      <w:r>
        <w:t xml:space="preserve"> </w:t>
      </w:r>
      <w:r>
        <w:t>ובדיקות</w:t>
      </w:r>
      <w:r>
        <w:br/>
        <w:t xml:space="preserve">- Pipeline </w:t>
      </w:r>
      <w:r>
        <w:t>פעיל</w:t>
      </w:r>
      <w:r>
        <w:br/>
      </w:r>
    </w:p>
    <w:sectPr w:rsidR="007C59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CF8"/>
    <w:rsid w:val="0015074B"/>
    <w:rsid w:val="0029639D"/>
    <w:rsid w:val="00326F90"/>
    <w:rsid w:val="007C594B"/>
    <w:rsid w:val="00802AF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5A635D"/>
  <w14:defaultImageDpi w14:val="300"/>
  <w15:docId w15:val="{BF65E981-876A-404D-88EB-B09CB64E2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7167BC-5F14-41E6-977C-E824D18D16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 elkayam</cp:lastModifiedBy>
  <cp:revision>3</cp:revision>
  <dcterms:created xsi:type="dcterms:W3CDTF">2013-12-23T23:15:00Z</dcterms:created>
  <dcterms:modified xsi:type="dcterms:W3CDTF">2026-01-28T14:34:00Z</dcterms:modified>
  <cp:category/>
</cp:coreProperties>
</file>